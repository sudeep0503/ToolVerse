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05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9207500</wp:posOffset>
            </wp:positionV>
            <wp:extent cx="25400" cy="127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27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680"/>
        <w:gridCol w:w="4680"/>
      </w:tblGrid>
      <w:tr>
        <w:trPr>
          <w:trHeight w:hRule="exact" w:val="1428"/>
        </w:trPr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81050" cy="7721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772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4" w:after="0"/>
              <w:ind w:left="576" w:right="158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0"/>
              </w:rPr>
              <w:t xml:space="preserve">DELHI TECHNOLOGICAL UNIVERSITY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Shahbad Daulatpur, Main Bawana Road, Delhi-42 </w:t>
            </w:r>
          </w:p>
          <w:p>
            <w:pPr>
              <w:autoSpaceDN w:val="0"/>
              <w:autoSpaceDE w:val="0"/>
              <w:widowControl/>
              <w:spacing w:line="230" w:lineRule="auto" w:before="368" w:after="0"/>
              <w:ind w:left="91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Proforma for submission of M.Tech. Major Project </w:t>
            </w:r>
          </w:p>
        </w:tc>
      </w:tr>
    </w:tbl>
    <w:p>
      <w:pPr>
        <w:autoSpaceDN w:val="0"/>
        <w:autoSpaceDE w:val="0"/>
        <w:widowControl/>
        <w:spacing w:line="348" w:lineRule="auto" w:before="308" w:after="0"/>
        <w:ind w:left="720" w:right="48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01. Name of the Student: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02. Enrolment No: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03. Year of Admission: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04.Programme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M.Tech.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Branch: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05. Name of Department: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06. Admission Category i.e. Full Time/ Full Time (Sponsored)/ Part Time: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07. Applied as Regular/ Ex-student: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08. Span Period Expired on: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09. Extension of Span Period Granted or Not Granted (if applicable ):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10.Title of Thesis/Major Project: </w:t>
      </w:r>
    </w:p>
    <w:p>
      <w:pPr>
        <w:autoSpaceDN w:val="0"/>
        <w:autoSpaceDE w:val="0"/>
        <w:widowControl/>
        <w:spacing w:line="295" w:lineRule="auto" w:before="452" w:after="112"/>
        <w:ind w:left="720" w:right="56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11.Name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of Supervisor: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12.Result Details (Enclose Copy of Mark sheets of all semesters) 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740"/>
        </w:trPr>
        <w:tc>
          <w:tcPr>
            <w:tcW w:type="dxa" w:w="780"/>
            <w:tcBorders>
              <w:start w:sz="7.999998092651367" w:val="single" w:color="#000000"/>
              <w:top w:sz="7.999998092651367" w:val="single" w:color="#000000"/>
              <w:end w:sz="7.999998092651367" w:val="single" w:color="#000000"/>
              <w:bottom w:sz="7.9999980926513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4" w:after="0"/>
              <w:ind w:left="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S. </w:t>
            </w:r>
          </w:p>
          <w:p>
            <w:pPr>
              <w:autoSpaceDN w:val="0"/>
              <w:autoSpaceDE w:val="0"/>
              <w:widowControl/>
              <w:spacing w:line="230" w:lineRule="auto" w:before="10" w:after="0"/>
              <w:ind w:left="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No. </w:t>
            </w:r>
          </w:p>
        </w:tc>
        <w:tc>
          <w:tcPr>
            <w:tcW w:type="dxa" w:w="1260"/>
            <w:tcBorders>
              <w:start w:sz="7.999998092651367" w:val="single" w:color="#000000"/>
              <w:top w:sz="7.999998092651367" w:val="single" w:color="#000000"/>
              <w:end w:sz="7.999998092651367" w:val="single" w:color="#000000"/>
              <w:bottom w:sz="7.9999980926513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Semester </w:t>
            </w:r>
          </w:p>
        </w:tc>
        <w:tc>
          <w:tcPr>
            <w:tcW w:type="dxa" w:w="1020"/>
            <w:tcBorders>
              <w:start w:sz="7.999998092651367" w:val="single" w:color="#000000"/>
              <w:top w:sz="7.999998092651367" w:val="single" w:color="#000000"/>
              <w:end w:sz="7.999998092651367" w:val="single" w:color="#000000"/>
              <w:bottom w:sz="7.9999980926513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4" w:after="0"/>
              <w:ind w:left="8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Passing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Year </w:t>
            </w:r>
          </w:p>
        </w:tc>
        <w:tc>
          <w:tcPr>
            <w:tcW w:type="dxa" w:w="1020"/>
            <w:tcBorders>
              <w:start w:sz="7.999998092651367" w:val="single" w:color="#000000"/>
              <w:top w:sz="7.999998092651367" w:val="single" w:color="#000000"/>
              <w:end w:sz="7.999998092651367" w:val="single" w:color="#000000"/>
              <w:bottom w:sz="7.9999980926513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Roll No. </w:t>
            </w:r>
          </w:p>
        </w:tc>
        <w:tc>
          <w:tcPr>
            <w:tcW w:type="dxa" w:w="1020"/>
            <w:tcBorders>
              <w:start w:sz="7.999998092651367" w:val="single" w:color="#000000"/>
              <w:top w:sz="7.999998092651367" w:val="single" w:color="#000000"/>
              <w:end w:sz="7.999998092651367" w:val="single" w:color="#000000"/>
              <w:bottom w:sz="7.9999980926513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4" w:after="0"/>
              <w:ind w:left="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Marks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Obtained </w:t>
            </w:r>
          </w:p>
        </w:tc>
        <w:tc>
          <w:tcPr>
            <w:tcW w:type="dxa" w:w="1020"/>
            <w:tcBorders>
              <w:start w:sz="7.999998092651367" w:val="single" w:color="#000000"/>
              <w:top w:sz="7.999998092651367" w:val="single" w:color="#000000"/>
              <w:end w:sz="7.999998092651367" w:val="single" w:color="#000000"/>
              <w:bottom w:sz="7.9999980926513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4" w:after="0"/>
              <w:ind w:left="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Max. </w:t>
            </w:r>
          </w:p>
          <w:p>
            <w:pPr>
              <w:autoSpaceDN w:val="0"/>
              <w:autoSpaceDE w:val="0"/>
              <w:widowControl/>
              <w:spacing w:line="230" w:lineRule="auto" w:before="10" w:after="0"/>
              <w:ind w:left="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Marks </w:t>
            </w:r>
          </w:p>
        </w:tc>
        <w:tc>
          <w:tcPr>
            <w:tcW w:type="dxa" w:w="1020"/>
            <w:tcBorders>
              <w:start w:sz="7.999998092651367" w:val="single" w:color="#000000"/>
              <w:top w:sz="7.999998092651367" w:val="single" w:color="#000000"/>
              <w:end w:sz="7.999998092651367" w:val="single" w:color="#000000"/>
              <w:bottom w:sz="7.9999980926513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4" w:after="0"/>
              <w:ind w:left="8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% of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Marks </w:t>
            </w:r>
          </w:p>
        </w:tc>
        <w:tc>
          <w:tcPr>
            <w:tcW w:type="dxa" w:w="2640"/>
            <w:tcBorders>
              <w:start w:sz="7.999998092651367" w:val="single" w:color="#000000"/>
              <w:top w:sz="7.999998092651367" w:val="single" w:color="#000000"/>
              <w:end w:sz="7.999998092651367" w:val="single" w:color="#000000"/>
              <w:bottom w:sz="7.9999980926513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4" w:after="0"/>
              <w:ind w:left="84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Details of Back Paper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Cleared (if any) </w:t>
            </w:r>
          </w:p>
        </w:tc>
      </w:tr>
      <w:tr>
        <w:trPr>
          <w:trHeight w:hRule="exact" w:val="480"/>
        </w:trPr>
        <w:tc>
          <w:tcPr>
            <w:tcW w:type="dxa" w:w="780"/>
            <w:tcBorders>
              <w:start w:sz="7.999998092651367" w:val="single" w:color="#000000"/>
              <w:top w:sz="7.999998092651367" w:val="single" w:color="#000000"/>
              <w:end w:sz="7.999998092651367" w:val="single" w:color="#000000"/>
              <w:bottom w:sz="7.9999980926513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01 </w:t>
            </w:r>
          </w:p>
        </w:tc>
        <w:tc>
          <w:tcPr>
            <w:tcW w:type="dxa" w:w="1260"/>
            <w:tcBorders>
              <w:start w:sz="7.999998092651367" w:val="single" w:color="#000000"/>
              <w:top w:sz="7.999998092651367" w:val="single" w:color="#000000"/>
              <w:end w:sz="7.999998092651367" w:val="single" w:color="#000000"/>
              <w:bottom w:sz="7.9999980926513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</w:t>
            </w:r>
            <w:r>
              <w:rPr>
                <w:w w:val="101.53846740722656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st </w:t>
            </w:r>
          </w:p>
        </w:tc>
        <w:tc>
          <w:tcPr>
            <w:tcW w:type="dxa" w:w="1020"/>
            <w:tcBorders>
              <w:start w:sz="7.999998092651367" w:val="single" w:color="#000000"/>
              <w:top w:sz="7.999998092651367" w:val="single" w:color="#000000"/>
              <w:end w:sz="7.999998092651367" w:val="single" w:color="#000000"/>
              <w:bottom w:sz="7.99999809265136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7.999998092651367" w:val="single" w:color="#000000"/>
              <w:top w:sz="7.999998092651367" w:val="single" w:color="#000000"/>
              <w:end w:sz="7.999998092651367" w:val="single" w:color="#000000"/>
              <w:bottom w:sz="7.99999809265136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7.999998092651367" w:val="single" w:color="#000000"/>
              <w:top w:sz="7.999998092651367" w:val="single" w:color="#000000"/>
              <w:end w:sz="7.999998092651367" w:val="single" w:color="#000000"/>
              <w:bottom w:sz="7.99999809265136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7.999998092651367" w:val="single" w:color="#000000"/>
              <w:top w:sz="7.999998092651367" w:val="single" w:color="#000000"/>
              <w:end w:sz="7.999998092651367" w:val="single" w:color="#000000"/>
              <w:bottom w:sz="7.99999809265136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7.999998092651367" w:val="single" w:color="#000000"/>
              <w:top w:sz="7.999998092651367" w:val="single" w:color="#000000"/>
              <w:end w:sz="7.999998092651367" w:val="single" w:color="#000000"/>
              <w:bottom w:sz="7.99999809265136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0"/>
            <w:tcBorders>
              <w:start w:sz="7.999998092651367" w:val="single" w:color="#000000"/>
              <w:top w:sz="7.999998092651367" w:val="single" w:color="#000000"/>
              <w:end w:sz="7.999998092651367" w:val="single" w:color="#000000"/>
              <w:bottom w:sz="7.99999809265136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780"/>
            <w:tcBorders>
              <w:start w:sz="7.999998092651367" w:val="single" w:color="#000000"/>
              <w:top w:sz="7.999998092651367" w:val="single" w:color="#000000"/>
              <w:end w:sz="7.999998092651367" w:val="single" w:color="#000000"/>
              <w:bottom w:sz="7.9999980926513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02 </w:t>
            </w:r>
          </w:p>
        </w:tc>
        <w:tc>
          <w:tcPr>
            <w:tcW w:type="dxa" w:w="1260"/>
            <w:tcBorders>
              <w:start w:sz="7.999998092651367" w:val="single" w:color="#000000"/>
              <w:top w:sz="7.999998092651367" w:val="single" w:color="#000000"/>
              <w:end w:sz="7.999998092651367" w:val="single" w:color="#000000"/>
              <w:bottom w:sz="7.9999980926513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</w:t>
            </w:r>
            <w:r>
              <w:rPr>
                <w:w w:val="101.53846740722656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nd </w:t>
            </w:r>
          </w:p>
        </w:tc>
        <w:tc>
          <w:tcPr>
            <w:tcW w:type="dxa" w:w="1020"/>
            <w:tcBorders>
              <w:start w:sz="7.999998092651367" w:val="single" w:color="#000000"/>
              <w:top w:sz="7.999998092651367" w:val="single" w:color="#000000"/>
              <w:end w:sz="7.999998092651367" w:val="single" w:color="#000000"/>
              <w:bottom w:sz="7.99999809265136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7.999998092651367" w:val="single" w:color="#000000"/>
              <w:top w:sz="7.999998092651367" w:val="single" w:color="#000000"/>
              <w:end w:sz="7.999998092651367" w:val="single" w:color="#000000"/>
              <w:bottom w:sz="7.99999809265136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7.999998092651367" w:val="single" w:color="#000000"/>
              <w:top w:sz="7.999998092651367" w:val="single" w:color="#000000"/>
              <w:end w:sz="7.999998092651367" w:val="single" w:color="#000000"/>
              <w:bottom w:sz="7.99999809265136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7.999998092651367" w:val="single" w:color="#000000"/>
              <w:top w:sz="7.999998092651367" w:val="single" w:color="#000000"/>
              <w:end w:sz="7.999998092651367" w:val="single" w:color="#000000"/>
              <w:bottom w:sz="7.99999809265136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7.999998092651367" w:val="single" w:color="#000000"/>
              <w:top w:sz="7.999998092651367" w:val="single" w:color="#000000"/>
              <w:end w:sz="7.999998092651367" w:val="single" w:color="#000000"/>
              <w:bottom w:sz="7.99999809265136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0"/>
            <w:tcBorders>
              <w:start w:sz="7.999998092651367" w:val="single" w:color="#000000"/>
              <w:top w:sz="7.999998092651367" w:val="single" w:color="#000000"/>
              <w:end w:sz="7.999998092651367" w:val="single" w:color="#000000"/>
              <w:bottom w:sz="7.99999809265136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780"/>
            <w:tcBorders>
              <w:start w:sz="7.999998092651367" w:val="single" w:color="#000000"/>
              <w:top w:sz="7.999998092651367" w:val="single" w:color="#000000"/>
              <w:end w:sz="7.999998092651367" w:val="single" w:color="#000000"/>
              <w:bottom w:sz="7.9999980926513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03 </w:t>
            </w:r>
          </w:p>
        </w:tc>
        <w:tc>
          <w:tcPr>
            <w:tcW w:type="dxa" w:w="1260"/>
            <w:tcBorders>
              <w:start w:sz="7.999998092651367" w:val="single" w:color="#000000"/>
              <w:top w:sz="7.999998092651367" w:val="single" w:color="#000000"/>
              <w:end w:sz="7.999998092651367" w:val="single" w:color="#000000"/>
              <w:bottom w:sz="7.9999980926513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</w:t>
            </w:r>
            <w:r>
              <w:rPr>
                <w:w w:val="101.53846740722656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rd </w:t>
            </w:r>
          </w:p>
        </w:tc>
        <w:tc>
          <w:tcPr>
            <w:tcW w:type="dxa" w:w="1020"/>
            <w:tcBorders>
              <w:start w:sz="7.999998092651367" w:val="single" w:color="#000000"/>
              <w:top w:sz="7.999998092651367" w:val="single" w:color="#000000"/>
              <w:end w:sz="7.999998092651367" w:val="single" w:color="#000000"/>
              <w:bottom w:sz="7.99999809265136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7.999998092651367" w:val="single" w:color="#000000"/>
              <w:top w:sz="7.999998092651367" w:val="single" w:color="#000000"/>
              <w:end w:sz="7.999998092651367" w:val="single" w:color="#000000"/>
              <w:bottom w:sz="7.99999809265136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7.999998092651367" w:val="single" w:color="#000000"/>
              <w:top w:sz="7.999998092651367" w:val="single" w:color="#000000"/>
              <w:end w:sz="7.999998092651367" w:val="single" w:color="#000000"/>
              <w:bottom w:sz="7.99999809265136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7.999998092651367" w:val="single" w:color="#000000"/>
              <w:top w:sz="7.999998092651367" w:val="single" w:color="#000000"/>
              <w:end w:sz="7.999998092651367" w:val="single" w:color="#000000"/>
              <w:bottom w:sz="7.99999809265136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7.999998092651367" w:val="single" w:color="#000000"/>
              <w:top w:sz="7.999998092651367" w:val="single" w:color="#000000"/>
              <w:end w:sz="7.999998092651367" w:val="single" w:color="#000000"/>
              <w:bottom w:sz="7.99999809265136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0"/>
            <w:tcBorders>
              <w:start w:sz="7.999998092651367" w:val="single" w:color="#000000"/>
              <w:top w:sz="7.999998092651367" w:val="single" w:color="#000000"/>
              <w:end w:sz="7.999998092651367" w:val="single" w:color="#000000"/>
              <w:bottom w:sz="7.99999809265136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40"/>
        </w:trPr>
        <w:tc>
          <w:tcPr>
            <w:tcW w:type="dxa" w:w="780"/>
            <w:tcBorders>
              <w:start w:sz="7.999998092651367" w:val="single" w:color="#000000"/>
              <w:top w:sz="7.999998092651367" w:val="single" w:color="#000000"/>
              <w:end w:sz="7.999998092651367" w:val="single" w:color="#000000"/>
              <w:bottom w:sz="7.9999980926513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8" w:after="0"/>
              <w:ind w:left="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04 </w:t>
            </w:r>
          </w:p>
        </w:tc>
        <w:tc>
          <w:tcPr>
            <w:tcW w:type="dxa" w:w="1260"/>
            <w:tcBorders>
              <w:start w:sz="7.999998092651367" w:val="single" w:color="#000000"/>
              <w:top w:sz="7.999998092651367" w:val="single" w:color="#000000"/>
              <w:end w:sz="7.999998092651367" w:val="single" w:color="#000000"/>
              <w:bottom w:sz="7.9999980926513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4" w:after="0"/>
              <w:ind w:left="10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</w:t>
            </w:r>
            <w:r>
              <w:rPr>
                <w:w w:val="101.53846740722656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th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(P/T only) </w:t>
            </w:r>
          </w:p>
        </w:tc>
        <w:tc>
          <w:tcPr>
            <w:tcW w:type="dxa" w:w="1020"/>
            <w:tcBorders>
              <w:start w:sz="7.999998092651367" w:val="single" w:color="#000000"/>
              <w:top w:sz="7.999998092651367" w:val="single" w:color="#000000"/>
              <w:end w:sz="7.999998092651367" w:val="single" w:color="#000000"/>
              <w:bottom w:sz="7.99999809265136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7.999998092651367" w:val="single" w:color="#000000"/>
              <w:top w:sz="7.999998092651367" w:val="single" w:color="#000000"/>
              <w:end w:sz="7.999998092651367" w:val="single" w:color="#000000"/>
              <w:bottom w:sz="7.99999809265136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7.999998092651367" w:val="single" w:color="#000000"/>
              <w:top w:sz="7.999998092651367" w:val="single" w:color="#000000"/>
              <w:end w:sz="7.999998092651367" w:val="single" w:color="#000000"/>
              <w:bottom w:sz="7.99999809265136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7.999998092651367" w:val="single" w:color="#000000"/>
              <w:top w:sz="7.999998092651367" w:val="single" w:color="#000000"/>
              <w:end w:sz="7.999998092651367" w:val="single" w:color="#000000"/>
              <w:bottom w:sz="7.99999809265136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7.999998092651367" w:val="single" w:color="#000000"/>
              <w:top w:sz="7.999998092651367" w:val="single" w:color="#000000"/>
              <w:end w:sz="7.999998092651367" w:val="single" w:color="#000000"/>
              <w:bottom w:sz="7.99999809265136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0"/>
            <w:tcBorders>
              <w:start w:sz="7.999998092651367" w:val="single" w:color="#000000"/>
              <w:top w:sz="7.999998092651367" w:val="single" w:color="#000000"/>
              <w:end w:sz="7.999998092651367" w:val="single" w:color="#000000"/>
              <w:bottom w:sz="7.99999809265136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40"/>
        </w:trPr>
        <w:tc>
          <w:tcPr>
            <w:tcW w:type="dxa" w:w="780"/>
            <w:tcBorders>
              <w:start w:sz="7.999998092651367" w:val="single" w:color="#000000"/>
              <w:top w:sz="7.999998092651367" w:val="single" w:color="#000000"/>
              <w:end w:sz="7.999998092651367" w:val="single" w:color="#000000"/>
              <w:bottom w:sz="7.9999980926513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0" w:after="0"/>
              <w:ind w:left="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05 </w:t>
            </w:r>
          </w:p>
        </w:tc>
        <w:tc>
          <w:tcPr>
            <w:tcW w:type="dxa" w:w="1260"/>
            <w:tcBorders>
              <w:start w:sz="7.999998092651367" w:val="single" w:color="#000000"/>
              <w:top w:sz="7.999998092651367" w:val="single" w:color="#000000"/>
              <w:end w:sz="7.999998092651367" w:val="single" w:color="#000000"/>
              <w:bottom w:sz="7.9999980926513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10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</w:t>
            </w:r>
            <w:r>
              <w:rPr>
                <w:w w:val="101.53846740722656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th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(P/T only) </w:t>
            </w:r>
          </w:p>
        </w:tc>
        <w:tc>
          <w:tcPr>
            <w:tcW w:type="dxa" w:w="1020"/>
            <w:tcBorders>
              <w:start w:sz="7.999998092651367" w:val="single" w:color="#000000"/>
              <w:top w:sz="7.999998092651367" w:val="single" w:color="#000000"/>
              <w:end w:sz="7.999998092651367" w:val="single" w:color="#000000"/>
              <w:bottom w:sz="7.99999809265136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7.999998092651367" w:val="single" w:color="#000000"/>
              <w:top w:sz="7.999998092651367" w:val="single" w:color="#000000"/>
              <w:end w:sz="7.999998092651367" w:val="single" w:color="#000000"/>
              <w:bottom w:sz="7.99999809265136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7.999998092651367" w:val="single" w:color="#000000"/>
              <w:top w:sz="7.999998092651367" w:val="single" w:color="#000000"/>
              <w:end w:sz="7.999998092651367" w:val="single" w:color="#000000"/>
              <w:bottom w:sz="7.99999809265136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7.999998092651367" w:val="single" w:color="#000000"/>
              <w:top w:sz="7.999998092651367" w:val="single" w:color="#000000"/>
              <w:end w:sz="7.999998092651367" w:val="single" w:color="#000000"/>
              <w:bottom w:sz="7.99999809265136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7.999998092651367" w:val="single" w:color="#000000"/>
              <w:top w:sz="7.999998092651367" w:val="single" w:color="#000000"/>
              <w:end w:sz="7.999998092651367" w:val="single" w:color="#000000"/>
              <w:bottom w:sz="7.99999809265136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0"/>
            <w:tcBorders>
              <w:start w:sz="7.999998092651367" w:val="single" w:color="#000000"/>
              <w:top w:sz="7.999998092651367" w:val="single" w:color="#000000"/>
              <w:end w:sz="7.999998092651367" w:val="single" w:color="#000000"/>
              <w:bottom w:sz="7.999998092651367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auto" w:before="6" w:after="32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13. Fee Details (Enclose the Fee Receipt):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0.0" w:type="dxa"/>
      </w:tblPr>
      <w:tblGrid>
        <w:gridCol w:w="3120"/>
        <w:gridCol w:w="3120"/>
        <w:gridCol w:w="3120"/>
      </w:tblGrid>
      <w:tr>
        <w:trPr>
          <w:trHeight w:hRule="exact" w:val="1040"/>
        </w:trPr>
        <w:tc>
          <w:tcPr>
            <w:tcW w:type="dxa" w:w="3000"/>
            <w:tcBorders>
              <w:start w:sz="7.999998092651367" w:val="single" w:color="#000000"/>
              <w:top w:sz="7.999998092651367" w:val="single" w:color="#000000"/>
              <w:end w:sz="7.999998092651367" w:val="single" w:color="#000000"/>
              <w:bottom w:sz="7.9999980926513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84" w:right="144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Amount Paid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(in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Rs.) </w:t>
            </w:r>
          </w:p>
        </w:tc>
        <w:tc>
          <w:tcPr>
            <w:tcW w:type="dxa" w:w="3000"/>
            <w:tcBorders>
              <w:start w:sz="7.999998092651367" w:val="single" w:color="#000000"/>
              <w:top w:sz="7.999998092651367" w:val="single" w:color="#000000"/>
              <w:end w:sz="7.999998092651367" w:val="single" w:color="#000000"/>
              <w:bottom w:sz="7.9999980926513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6" w:after="0"/>
              <w:ind w:left="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Receipt No. </w:t>
            </w:r>
          </w:p>
        </w:tc>
        <w:tc>
          <w:tcPr>
            <w:tcW w:type="dxa" w:w="3760"/>
            <w:tcBorders>
              <w:start w:sz="7.999998092651367" w:val="single" w:color="#000000"/>
              <w:top w:sz="7.999998092651367" w:val="single" w:color="#000000"/>
              <w:end w:sz="7.999998092651367" w:val="single" w:color="#000000"/>
              <w:bottom w:sz="7.9999980926513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6" w:after="0"/>
              <w:ind w:left="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Date </w:t>
            </w:r>
          </w:p>
        </w:tc>
      </w:tr>
    </w:tbl>
    <w:p>
      <w:pPr>
        <w:autoSpaceDN w:val="0"/>
        <w:autoSpaceDE w:val="0"/>
        <w:widowControl/>
        <w:spacing w:line="262" w:lineRule="auto" w:before="658" w:after="0"/>
        <w:ind w:left="630" w:right="576" w:firstLine="908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Signature of Student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It is certified that the name of Examiners for evaluation of the above thesis/ project have already been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recommended by the BOS. </w:t>
      </w:r>
    </w:p>
    <w:p>
      <w:pPr>
        <w:autoSpaceDN w:val="0"/>
        <w:autoSpaceDE w:val="0"/>
        <w:widowControl/>
        <w:spacing w:line="240" w:lineRule="auto" w:before="216" w:after="0"/>
        <w:ind w:left="11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12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214" w:val="left"/>
          <w:tab w:pos="7920" w:val="left"/>
        </w:tabs>
        <w:autoSpaceDE w:val="0"/>
        <w:widowControl/>
        <w:spacing w:line="254" w:lineRule="auto" w:before="102" w:after="0"/>
        <w:ind w:left="720" w:right="158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Signature of Supervisor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Signature of HOD with Seal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>(Instructions for filling up the Form may see on back side please.)</w:t>
      </w: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://11.name" TargetMode="Externa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